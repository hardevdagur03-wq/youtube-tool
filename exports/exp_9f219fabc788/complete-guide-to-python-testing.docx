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Guide to Python Testing</w:t>
      </w:r>
    </w:p>
    <w:p>
      <w:pPr>
        <w:jc w:val="center"/>
      </w:pPr>
      <w:r>
        <w:rPr>
          <w:b/>
        </w:rPr>
        <w:t>By Test Author</w:t>
      </w:r>
      <w:r>
        <w:br/>
      </w:r>
      <w:r>
        <w:t>2026-07-01</w:t>
      </w:r>
      <w:r>
        <w:br/>
      </w:r>
      <w:r>
        <w:t>2 min · 250 words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Getting Started</w:t>
      </w:r>
    </w:p>
    <w:p>
      <w:pPr>
        <w:pStyle w:val="ListBullet"/>
      </w:pPr>
      <w:r>
        <w:t>Best Practices</w:t>
      </w:r>
    </w:p>
    <w:p>
      <w:pPr>
        <w:pStyle w:val="ListBullet"/>
      </w:pPr>
      <w:r>
        <w:t>Conclusion</w:t>
      </w:r>
    </w:p>
    <w:p>
      <w:r>
        <w:br w:type="page"/>
      </w:r>
    </w:p>
    <w:p>
      <w:r>
        <w:t>Testing is a critical part of software development. It ensures code quality.</w:t>
      </w:r>
    </w:p>
    <w:p>
      <w:pPr>
        <w:pStyle w:val="Heading1"/>
      </w:pPr>
      <w:r>
        <w:t>Getting Started</w:t>
      </w:r>
    </w:p>
    <w:p>
      <w:r>
        <w:t>Pytest is the most popular testing framework for Python.</w:t>
      </w:r>
    </w:p>
    <w:p>
      <w:pPr>
        <w:pStyle w:val="Heading1"/>
      </w:pPr>
      <w:r>
        <w:t>Best Practices</w:t>
      </w:r>
    </w:p>
    <w:p>
      <w:r>
        <w:t>Keep tests independent. Use descriptive names.</w:t>
      </w:r>
    </w:p>
    <w:p>
      <w:pPr>
        <w:pStyle w:val="Heading2"/>
      </w:pPr>
      <w:r>
        <w:t>Test Structure</w:t>
      </w:r>
    </w:p>
    <w:p>
      <w:r>
        <w:t>Arrange, Act, Assert pattern.</w:t>
      </w:r>
    </w:p>
    <w:p>
      <w:r>
        <w:br w:type="page"/>
      </w:r>
    </w:p>
    <w:p>
      <w:pPr>
        <w:pStyle w:val="Heading1"/>
      </w:pPr>
      <w:r>
        <w:t>Frequently Asked Questions</w:t>
      </w:r>
    </w:p>
    <w:p>
      <w:r>
        <w:rPr>
          <w:b/>
        </w:rPr>
        <w:t>What is pytest?</w:t>
      </w:r>
    </w:p>
    <w:p>
      <w:r>
        <w:t>A Python testing framework.</w:t>
      </w:r>
    </w:p>
    <w:p>
      <w:pPr>
        <w:pStyle w:val="Heading1"/>
      </w:pPr>
      <w:r>
        <w:t>Conclusion</w:t>
      </w:r>
    </w:p>
    <w:p>
      <w:r>
        <w:t>Testing is essential for reliable software.</w:t>
      </w:r>
    </w:p>
    <w:p>
      <w:r>
        <w:rPr>
          <w:b/>
          <w:color w:val="2D6A4F"/>
        </w:rPr>
        <w:t>Start testing your Python projects today.</w:t>
      </w:r>
    </w:p>
    <w:p>
      <w:pPr>
        <w:pStyle w:val="Heading1"/>
      </w:pPr>
      <w:r>
        <w:t>References</w:t>
      </w:r>
    </w:p>
    <w:p>
      <w:r>
        <w:rPr>
          <w:b/>
        </w:rPr>
        <w:t xml:space="preserve">Pytest Docs: </w:t>
      </w:r>
      <w:r>
        <w:rPr>
          <w:color w:val="2D6A4F"/>
          <w:u w:val="single"/>
        </w:rPr>
        <w:t>https://docs.pytest.org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Complete Guide to Python Testing — Page </w:t>
    </w: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